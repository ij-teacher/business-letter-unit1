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703" w:rsidRPr="0097755D" w:rsidRDefault="008E7DEB" w:rsidP="007C4AAE">
      <w:pPr>
        <w:pStyle w:val="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41181541"/>
      <w:r w:rsidRPr="0097755D">
        <w:rPr>
          <w:rFonts w:ascii="Times New Roman" w:hAnsi="Times New Roman" w:cs="Times New Roman"/>
          <w:sz w:val="24"/>
          <w:szCs w:val="24"/>
        </w:rPr>
        <w:t>The Complete Business Letter Model</w:t>
      </w:r>
    </w:p>
    <w:tbl>
      <w:tblPr>
        <w:tblStyle w:val="aff2"/>
        <w:tblW w:w="9773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333"/>
        <w:gridCol w:w="6452"/>
      </w:tblGrid>
      <w:tr w:rsidR="00897703" w:rsidRPr="0097755D" w:rsidTr="00A82BF6">
        <w:trPr>
          <w:tblHeader/>
          <w:jc w:val="center"/>
        </w:trPr>
        <w:tc>
          <w:tcPr>
            <w:tcW w:w="988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Order</w:t>
            </w:r>
          </w:p>
        </w:tc>
        <w:tc>
          <w:tcPr>
            <w:tcW w:w="2333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97703" w:rsidRPr="0097755D" w:rsidRDefault="008E7DEB" w:rsidP="007C4AA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Letter Part</w:t>
            </w:r>
          </w:p>
        </w:tc>
        <w:tc>
          <w:tcPr>
            <w:tcW w:w="6452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97703" w:rsidRPr="0097755D" w:rsidRDefault="008E7DEB" w:rsidP="007C4AA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Function / Key Question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Letterhead / Sender Information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Who is sending the letter? Gives company name and contact information.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When was the letter written?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Reference Line (Ref)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Which file, order, account, or project does the letter belong to?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Inside Address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Who is receiving the letter? Gives name, title, company, and address.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Attention Line (Attn)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Which person, team, or department should receive it?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Salutation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How is the recipient formally greeted?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Subject Line (RE)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What is the letter about?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Opening Paragraph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Why is the writer writing?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Main Body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What details, results, reasons, or evidence are needed?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Closing / Call to Action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What should the recipient do next?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Complimentary Close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How does the letter end politely?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Signature and Typed Name</w:t>
            </w:r>
            <w:r w:rsidR="00A82BF6" w:rsidRPr="0097755D">
              <w:rPr>
                <w:rFonts w:ascii="Times New Roman" w:hAnsi="Times New Roman" w:cs="Times New Roman"/>
                <w:sz w:val="24"/>
                <w:szCs w:val="24"/>
              </w:rPr>
              <w:t>, Job title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Who takes responsibility for the message?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Identification Initials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Who wrote and who typed the letter?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Enclosure Notation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Which additional documents are included?</w:t>
            </w:r>
          </w:p>
        </w:tc>
      </w:tr>
      <w:tr w:rsidR="00897703" w:rsidRPr="0097755D" w:rsidTr="00A82BF6">
        <w:trPr>
          <w:jc w:val="center"/>
        </w:trPr>
        <w:tc>
          <w:tcPr>
            <w:tcW w:w="9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A82BF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33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Copy Notation (cc)</w:t>
            </w:r>
          </w:p>
        </w:tc>
        <w:tc>
          <w:tcPr>
            <w:tcW w:w="64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Who else received a copy?</w:t>
            </w:r>
          </w:p>
        </w:tc>
      </w:tr>
      <w:bookmarkEnd w:id="0"/>
    </w:tbl>
    <w:p w:rsidR="00330DF8" w:rsidRPr="0097755D" w:rsidRDefault="00330DF8" w:rsidP="007C4AAE">
      <w:pPr>
        <w:pStyle w:val="2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0DF8" w:rsidRPr="0097755D" w:rsidRDefault="00330DF8">
      <w:pPr>
        <w:spacing w:after="200"/>
        <w:rPr>
          <w:rFonts w:ascii="Times New Roman" w:eastAsiaTheme="majorEastAsia" w:hAnsi="Times New Roman" w:cs="Times New Roman"/>
          <w:b/>
          <w:bCs/>
          <w:color w:val="2E74B5"/>
          <w:sz w:val="24"/>
          <w:szCs w:val="24"/>
        </w:rPr>
      </w:pPr>
      <w:r w:rsidRPr="0097755D">
        <w:rPr>
          <w:rFonts w:ascii="Times New Roman" w:hAnsi="Times New Roman" w:cs="Times New Roman"/>
          <w:sz w:val="24"/>
          <w:szCs w:val="24"/>
        </w:rPr>
        <w:br w:type="page"/>
      </w:r>
    </w:p>
    <w:p w:rsidR="00897703" w:rsidRPr="0097755D" w:rsidRDefault="008E7DEB" w:rsidP="007C4AAE">
      <w:pPr>
        <w:pStyle w:val="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241181650"/>
      <w:r w:rsidRPr="0097755D">
        <w:rPr>
          <w:rFonts w:ascii="Times New Roman" w:hAnsi="Times New Roman" w:cs="Times New Roman"/>
          <w:sz w:val="24"/>
          <w:szCs w:val="24"/>
        </w:rPr>
        <w:lastRenderedPageBreak/>
        <w:t>Model Letter: Apex Structural Engineering</w:t>
      </w:r>
    </w:p>
    <w:p w:rsidR="00897703" w:rsidRPr="0097755D" w:rsidRDefault="00897703" w:rsidP="007C4A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7703" w:rsidRPr="0097755D" w:rsidTr="00735F94">
        <w:trPr>
          <w:trHeight w:val="12535"/>
          <w:jc w:val="center"/>
        </w:trPr>
        <w:tc>
          <w:tcPr>
            <w:tcW w:w="9360" w:type="dxa"/>
            <w:shd w:val="clear" w:color="auto" w:fill="F4F6F9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9629A6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Apex Structural Engineering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101 Blueprint Avenue, Suite 400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Chicago, IL 60601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www.apexstructural.com | (312) 555-0199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March 22, 2026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9629A6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: PROJ-202</w:t>
            </w:r>
            <w:r w:rsidR="00E03E2D" w:rsidRPr="0097755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-CHI-882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Ms. Elena Rodriguez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Director of Operations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Urban Development Group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4500 Riverwalk Drive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Chicago, IL 60611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B96B92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Attn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: Westside Project Team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Dear Ms. Rodriguez: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: Final Structural Inspection - Westside Community Center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I am pleased to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confirm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that Apex Structural Engineering completed the final structural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inspection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for the Westside Community Center project on March 21, 2026.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After a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thorough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review of the steel framework and foundation load-bearing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capacity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, we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determined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that the construction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meets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all city safety codes and follows the architectural blueprints. We found no significant deviations from the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original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plan.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As agreed, we have enclosed the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stamped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Certificate of Compliance and final invoice. We recommend that you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proceed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with the interior fit-out phase immediately.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Thank you for choosing Apex. We look forward to </w:t>
            </w:r>
            <w:r w:rsidRPr="0097755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collaborating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 on future infrastructure projects.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Sincerely,</w:t>
            </w:r>
          </w:p>
          <w:p w:rsidR="00735F94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Alex Ross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  <w:t>Senior Lead Engineer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AR/ml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Encl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: Certificate of Compliance, Invoice #4402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cc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: David Thorne, Lead Architect; City Planning Department</w:t>
            </w:r>
          </w:p>
        </w:tc>
      </w:tr>
      <w:bookmarkEnd w:id="1"/>
    </w:tbl>
    <w:p w:rsidR="00897703" w:rsidRPr="0097755D" w:rsidRDefault="008E7DEB" w:rsidP="007C4A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755D">
        <w:rPr>
          <w:rFonts w:ascii="Times New Roman" w:hAnsi="Times New Roman" w:cs="Times New Roman"/>
          <w:sz w:val="24"/>
          <w:szCs w:val="24"/>
        </w:rPr>
        <w:br w:type="page"/>
      </w:r>
    </w:p>
    <w:p w:rsidR="00E03E2D" w:rsidRPr="0097755D" w:rsidRDefault="00E03E2D" w:rsidP="00E03E2D">
      <w:pPr>
        <w:pStyle w:val="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241181614"/>
      <w:r w:rsidRPr="0097755D">
        <w:rPr>
          <w:rFonts w:ascii="Times New Roman" w:hAnsi="Times New Roman" w:cs="Times New Roman"/>
          <w:sz w:val="24"/>
          <w:szCs w:val="24"/>
        </w:rPr>
        <w:lastRenderedPageBreak/>
        <w:t>Special Notations Explained</w:t>
      </w:r>
    </w:p>
    <w:tbl>
      <w:tblPr>
        <w:tblStyle w:val="aff2"/>
        <w:tblW w:w="10185" w:type="dxa"/>
        <w:tblLayout w:type="fixed"/>
        <w:tblLook w:val="04A0" w:firstRow="1" w:lastRow="0" w:firstColumn="1" w:lastColumn="0" w:noHBand="0" w:noVBand="1"/>
      </w:tblPr>
      <w:tblGrid>
        <w:gridCol w:w="1200"/>
        <w:gridCol w:w="5724"/>
        <w:gridCol w:w="3261"/>
      </w:tblGrid>
      <w:tr w:rsidR="00E03E2D" w:rsidRPr="0097755D" w:rsidTr="00BA2804">
        <w:trPr>
          <w:tblHeader/>
        </w:trPr>
        <w:tc>
          <w:tcPr>
            <w:tcW w:w="12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Notation</w:t>
            </w:r>
          </w:p>
        </w:tc>
        <w:tc>
          <w:tcPr>
            <w:tcW w:w="5724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Meaning and Use</w:t>
            </w:r>
          </w:p>
        </w:tc>
        <w:tc>
          <w:tcPr>
            <w:tcW w:w="3261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Example</w:t>
            </w:r>
          </w:p>
        </w:tc>
      </w:tr>
      <w:tr w:rsidR="00E03E2D" w:rsidRPr="0097755D" w:rsidTr="00BA2804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Ref</w:t>
            </w:r>
          </w:p>
        </w:tc>
        <w:tc>
          <w:tcPr>
            <w:tcW w:w="57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Reference line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. Helps organizations track a file, order, customer, or project.</w:t>
            </w:r>
          </w:p>
        </w:tc>
        <w:tc>
          <w:tcPr>
            <w:tcW w:w="32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Ref: PROJ-2026-CHI-882</w:t>
            </w:r>
          </w:p>
        </w:tc>
      </w:tr>
      <w:tr w:rsidR="00E03E2D" w:rsidRPr="0097755D" w:rsidTr="00BA2804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Attn</w:t>
            </w:r>
          </w:p>
        </w:tc>
        <w:tc>
          <w:tcPr>
            <w:tcW w:w="57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Attention line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. Routes the letter to a particular person, team, or department.</w:t>
            </w:r>
          </w:p>
        </w:tc>
        <w:tc>
          <w:tcPr>
            <w:tcW w:w="32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Attn: Westside Project Team</w:t>
            </w:r>
          </w:p>
        </w:tc>
      </w:tr>
      <w:tr w:rsidR="00E03E2D" w:rsidRPr="0097755D" w:rsidTr="00BA2804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57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Regarding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. Gives the topic before the reader begins the body.</w:t>
            </w:r>
          </w:p>
        </w:tc>
        <w:tc>
          <w:tcPr>
            <w:tcW w:w="32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RE: Final Structural Inspection</w:t>
            </w:r>
          </w:p>
        </w:tc>
      </w:tr>
      <w:tr w:rsidR="00E03E2D" w:rsidRPr="0097755D" w:rsidTr="00BA2804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AR/ml</w:t>
            </w:r>
          </w:p>
        </w:tc>
        <w:tc>
          <w:tcPr>
            <w:tcW w:w="57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Identification initials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. Uppercase usually identifies the writer; lowercase identifies the typist.</w:t>
            </w:r>
          </w:p>
        </w:tc>
        <w:tc>
          <w:tcPr>
            <w:tcW w:w="32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AR = Alex Ross; </w:t>
            </w:r>
          </w:p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ml = typist</w:t>
            </w:r>
          </w:p>
        </w:tc>
      </w:tr>
      <w:tr w:rsidR="00E03E2D" w:rsidRPr="0097755D" w:rsidTr="00BA2804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Encl</w:t>
            </w:r>
          </w:p>
        </w:tc>
        <w:tc>
          <w:tcPr>
            <w:tcW w:w="57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Enclosure notation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. Alerts the reader that additional documents are included.</w:t>
            </w:r>
          </w:p>
        </w:tc>
        <w:tc>
          <w:tcPr>
            <w:tcW w:w="32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Encl: Certificate, Invoice #4402</w:t>
            </w:r>
          </w:p>
        </w:tc>
      </w:tr>
      <w:tr w:rsidR="00E03E2D" w:rsidRPr="0097755D" w:rsidTr="00BA2804"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cc</w:t>
            </w:r>
          </w:p>
        </w:tc>
        <w:tc>
          <w:tcPr>
            <w:tcW w:w="57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sz w:val="24"/>
                <w:szCs w:val="24"/>
              </w:rPr>
              <w:t>Carbon copy</w:t>
            </w: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. Shows who else received the same message.</w:t>
            </w:r>
          </w:p>
        </w:tc>
        <w:tc>
          <w:tcPr>
            <w:tcW w:w="32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03E2D" w:rsidRPr="0097755D" w:rsidRDefault="00E03E2D" w:rsidP="00BA280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cc: Lead Architect; Planning Department</w:t>
            </w:r>
          </w:p>
        </w:tc>
      </w:tr>
      <w:bookmarkEnd w:id="2"/>
    </w:tbl>
    <w:p w:rsidR="00E03E2D" w:rsidRPr="0097755D" w:rsidRDefault="00E03E2D" w:rsidP="007C4AAE">
      <w:pPr>
        <w:pStyle w:val="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03E2D" w:rsidRPr="0097755D" w:rsidRDefault="00E03E2D" w:rsidP="00E03E2D">
      <w:pPr>
        <w:rPr>
          <w:rFonts w:ascii="Times New Roman" w:hAnsi="Times New Roman" w:cs="Times New Roman"/>
        </w:rPr>
      </w:pPr>
    </w:p>
    <w:p w:rsidR="00897703" w:rsidRPr="0097755D" w:rsidRDefault="008E7DEB" w:rsidP="007C4AAE">
      <w:pPr>
        <w:pStyle w:val="1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97755D">
        <w:rPr>
          <w:rFonts w:ascii="Times New Roman" w:hAnsi="Times New Roman" w:cs="Times New Roman"/>
          <w:sz w:val="24"/>
          <w:szCs w:val="24"/>
        </w:rPr>
        <w:t>Vocabulary for the Unit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897703" w:rsidRPr="0097755D">
        <w:trPr>
          <w:tblHeader/>
          <w:jc w:val="center"/>
        </w:trPr>
        <w:tc>
          <w:tcPr>
            <w:tcW w:w="15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97703" w:rsidRPr="0097755D" w:rsidRDefault="008E7DEB" w:rsidP="007C4AA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Word</w:t>
            </w:r>
          </w:p>
        </w:tc>
        <w:tc>
          <w:tcPr>
            <w:tcW w:w="420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97703" w:rsidRPr="0097755D" w:rsidRDefault="008E7DEB" w:rsidP="007C4AA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3660" w:type="dxa"/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897703" w:rsidRPr="0097755D" w:rsidRDefault="008E7DEB" w:rsidP="007C4AA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Useful Business Combination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officially verify that something is true or received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confirm receipt / confirm an order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 careful examination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final inspection / safety inspection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thorough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careful and complete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 thorough review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meet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satisfy a requirement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 xml:space="preserve">meet a </w:t>
            </w:r>
            <w:r w:rsidR="0055593F" w:rsidRPr="0097755D">
              <w:rPr>
                <w:rFonts w:ascii="Times New Roman" w:hAnsi="Times New Roman" w:cs="Times New Roman"/>
                <w:sz w:val="24"/>
                <w:szCs w:val="24"/>
              </w:rPr>
              <w:t>deadline / meet standard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the maximum amount something can contain or support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load-bearing capacity / production capacity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the first version or initial plan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original document / original plan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collaborate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work together toward a goal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collaborate on a project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proceed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continue to the next stage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proceed with payment / proceed to the next phase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decide or discover after consideration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determine the cause / determine that...</w:t>
            </w:r>
          </w:p>
        </w:tc>
      </w:tr>
      <w:tr w:rsidR="00897703" w:rsidRPr="0097755D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stamp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place an official mark or seal on a document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97703" w:rsidRPr="0097755D" w:rsidRDefault="008E7DEB" w:rsidP="007C4AA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  <w:szCs w:val="24"/>
              </w:rPr>
              <w:t>a stamped certificate</w:t>
            </w:r>
          </w:p>
        </w:tc>
      </w:tr>
    </w:tbl>
    <w:p w:rsidR="00B96B92" w:rsidRPr="0097755D" w:rsidRDefault="00B96B92" w:rsidP="00B96B92">
      <w:pPr>
        <w:spacing w:before="100" w:beforeAutospacing="1"/>
        <w:outlineLvl w:val="0"/>
        <w:rPr>
          <w:rFonts w:ascii="Times New Roman" w:eastAsia="新細明體" w:hAnsi="Times New Roman" w:cs="Times New Roman"/>
          <w:b/>
          <w:bCs/>
          <w:color w:val="1F1F1F"/>
          <w:kern w:val="36"/>
          <w:sz w:val="24"/>
          <w:szCs w:val="24"/>
          <w:u w:val="single"/>
        </w:rPr>
      </w:pPr>
    </w:p>
    <w:p w:rsidR="00B96B92" w:rsidRPr="0097755D" w:rsidRDefault="00B96B92" w:rsidP="00B96B92">
      <w:pPr>
        <w:rPr>
          <w:rFonts w:ascii="Times New Roman" w:hAnsi="Times New Roman" w:cs="Times New Roman"/>
          <w:sz w:val="24"/>
          <w:szCs w:val="24"/>
        </w:rPr>
      </w:pPr>
      <w:r w:rsidRPr="0097755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ff2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655"/>
      </w:tblGrid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3D6EA5">
            <w:pPr>
              <w:jc w:val="center"/>
              <w:rPr>
                <w:rFonts w:ascii="Times New Roman" w:eastAsia="新細明體" w:hAnsi="Times New Roman" w:cs="Times New Roman"/>
                <w:bCs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7655" w:type="dxa"/>
            <w:hideMark/>
          </w:tcPr>
          <w:p w:rsidR="00641603" w:rsidRPr="0097755D" w:rsidRDefault="00641603" w:rsidP="003D6EA5">
            <w:pPr>
              <w:jc w:val="center"/>
              <w:rPr>
                <w:rFonts w:ascii="Times New Roman" w:eastAsia="新細明體" w:hAnsi="Times New Roman" w:cs="Times New Roman"/>
                <w:bCs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bCs/>
                <w:sz w:val="24"/>
                <w:szCs w:val="24"/>
              </w:rPr>
              <w:t>Definition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confirm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A. the maximum number of people or things that something can contain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inspection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B. to officially verify that something is true or correct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thorough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C. to continue doing something after a pause or interruption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meet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D. a careful and detailed examination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E. to discover or decide something after consideration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F. extremely careful and complete in every detail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</w:rPr>
              <w:t>collaborate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G. to put a mark or seal on a document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proceed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H. the first version of something from which copies are made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  <w:hideMark/>
          </w:tcPr>
          <w:p w:rsidR="00641603" w:rsidRPr="0097755D" w:rsidRDefault="00641603" w:rsidP="0097755D">
            <w:pPr>
              <w:pStyle w:val="ae"/>
              <w:numPr>
                <w:ilvl w:val="0"/>
                <w:numId w:val="15"/>
              </w:numPr>
              <w:tabs>
                <w:tab w:val="left" w:pos="1024"/>
              </w:tabs>
              <w:spacing w:after="0"/>
              <w:ind w:left="-536" w:rightChars="32" w:right="67" w:firstLine="536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determine</w:t>
            </w:r>
          </w:p>
        </w:tc>
        <w:tc>
          <w:tcPr>
            <w:tcW w:w="7655" w:type="dxa"/>
            <w:vAlign w:val="center"/>
            <w:hideMark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I. t</w:t>
            </w:r>
            <w:r w:rsidRPr="0097755D">
              <w:rPr>
                <w:rFonts w:ascii="Times New Roman" w:hAnsi="Times New Roman" w:cs="Times New Roman"/>
                <w:sz w:val="24"/>
              </w:rPr>
              <w:t xml:space="preserve">o </w:t>
            </w:r>
            <w:r w:rsidRPr="0097755D">
              <w:rPr>
                <w:rStyle w:val="af8"/>
                <w:rFonts w:ascii="Times New Roman" w:hAnsi="Times New Roman" w:cs="Times New Roman"/>
                <w:b w:val="0"/>
                <w:sz w:val="24"/>
              </w:rPr>
              <w:t>do what is required or expected</w:t>
            </w:r>
          </w:p>
        </w:tc>
      </w:tr>
      <w:tr w:rsidR="00641603" w:rsidRPr="0097755D" w:rsidTr="0097755D">
        <w:trPr>
          <w:trHeight w:val="510"/>
          <w:jc w:val="center"/>
        </w:trPr>
        <w:tc>
          <w:tcPr>
            <w:tcW w:w="2268" w:type="dxa"/>
          </w:tcPr>
          <w:p w:rsidR="00641603" w:rsidRPr="0097755D" w:rsidRDefault="00641603" w:rsidP="00641603">
            <w:pPr>
              <w:pStyle w:val="ae"/>
              <w:numPr>
                <w:ilvl w:val="0"/>
                <w:numId w:val="15"/>
              </w:numPr>
              <w:tabs>
                <w:tab w:val="left" w:pos="1030"/>
              </w:tabs>
              <w:spacing w:after="0"/>
              <w:contextualSpacing w:val="0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eastAsia="新細明體" w:hAnsi="Times New Roman" w:cs="Times New Roman"/>
                <w:sz w:val="24"/>
                <w:szCs w:val="24"/>
              </w:rPr>
              <w:t>stamp</w:t>
            </w:r>
          </w:p>
        </w:tc>
        <w:tc>
          <w:tcPr>
            <w:tcW w:w="7655" w:type="dxa"/>
            <w:vAlign w:val="center"/>
          </w:tcPr>
          <w:p w:rsidR="00641603" w:rsidRPr="0097755D" w:rsidRDefault="00641603" w:rsidP="00FC32E7">
            <w:pPr>
              <w:ind w:left="604" w:hanging="283"/>
              <w:jc w:val="both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97755D">
              <w:rPr>
                <w:rFonts w:ascii="Times New Roman" w:hAnsi="Times New Roman" w:cs="Times New Roman"/>
                <w:sz w:val="24"/>
              </w:rPr>
              <w:t>J.to work together with others to achieve a common goal</w:t>
            </w:r>
          </w:p>
        </w:tc>
      </w:tr>
    </w:tbl>
    <w:p w:rsidR="00641603" w:rsidRPr="0097755D" w:rsidRDefault="00641603">
      <w:pPr>
        <w:rPr>
          <w:rFonts w:ascii="Times New Roman" w:hAnsi="Times New Roman" w:cs="Times New Roman"/>
          <w:szCs w:val="24"/>
        </w:rPr>
      </w:pPr>
      <w:r w:rsidRPr="0097755D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-290831</wp:posOffset>
                </wp:positionH>
                <wp:positionV relativeFrom="paragraph">
                  <wp:posOffset>96715</wp:posOffset>
                </wp:positionV>
                <wp:extent cx="6441831" cy="23447"/>
                <wp:effectExtent l="0" t="0" r="35560" b="3429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831" cy="2344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F3798" id="直線接點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9pt,7.6pt" to="484.3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" strokecolor="#002060" strokeweight="1pt"/>
            </w:pict>
          </mc:Fallback>
        </mc:AlternateConten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1. Please ________ your name and phone number before you submit the form.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</w:t>
      </w:r>
      <w:proofErr w:type="gramStart"/>
      <w:r w:rsidRPr="0097755D">
        <w:rPr>
          <w:rFonts w:ascii="Times New Roman" w:hAnsi="Times New Roman" w:cs="Times New Roman"/>
          <w:color w:val="FF0000"/>
        </w:rPr>
        <w:t>confirm</w:t>
      </w:r>
      <w:proofErr w:type="gramEnd"/>
      <w:r w:rsidRPr="0097755D">
        <w:rPr>
          <w:rFonts w:ascii="Times New Roman" w:hAnsi="Times New Roman" w:cs="Times New Roman"/>
          <w:color w:val="FF0000"/>
        </w:rPr>
        <w:t xml:space="preserve">     </w:t>
      </w:r>
      <w:r w:rsidRPr="0097755D">
        <w:rPr>
          <w:rFonts w:ascii="Times New Roman" w:hAnsi="Times New Roman" w:cs="Times New Roman"/>
        </w:rPr>
        <w:t>b. proceed     c. stamp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 xml:space="preserve">2. The restaurant can serve up to 100 people. </w:t>
      </w:r>
      <w:proofErr w:type="spellStart"/>
      <w:r w:rsidRPr="0097755D">
        <w:rPr>
          <w:rFonts w:ascii="Times New Roman" w:hAnsi="Times New Roman" w:cs="Times New Roman"/>
          <w:b/>
        </w:rPr>
        <w:t>Its</w:t>
      </w:r>
      <w:proofErr w:type="spellEnd"/>
      <w:r w:rsidRPr="0097755D">
        <w:rPr>
          <w:rFonts w:ascii="Times New Roman" w:hAnsi="Times New Roman" w:cs="Times New Roman"/>
          <w:b/>
        </w:rPr>
        <w:t xml:space="preserve"> ________ is 100.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inspection     b.</w:t>
      </w:r>
      <w:r w:rsidR="0097755D">
        <w:rPr>
          <w:rFonts w:ascii="Times New Roman" w:hAnsi="Times New Roman" w:cs="Times New Roman"/>
        </w:rPr>
        <w:t xml:space="preserve"> </w:t>
      </w:r>
      <w:r w:rsidR="0097755D" w:rsidRPr="0097755D">
        <w:rPr>
          <w:rFonts w:ascii="Times New Roman" w:hAnsi="Times New Roman" w:cs="Times New Roman"/>
        </w:rPr>
        <w:t>original</w:t>
      </w:r>
      <w:r w:rsidRPr="0097755D">
        <w:rPr>
          <w:rFonts w:ascii="Times New Roman" w:hAnsi="Times New Roman" w:cs="Times New Roman"/>
        </w:rPr>
        <w:t xml:space="preserve"> </w:t>
      </w:r>
      <w:r w:rsidR="0097755D">
        <w:rPr>
          <w:rFonts w:ascii="Times New Roman" w:hAnsi="Times New Roman" w:cs="Times New Roman"/>
        </w:rPr>
        <w:t xml:space="preserve">  </w:t>
      </w:r>
      <w:r w:rsidRPr="0097755D">
        <w:rPr>
          <w:rFonts w:ascii="Times New Roman" w:hAnsi="Times New Roman" w:cs="Times New Roman"/>
        </w:rPr>
        <w:t xml:space="preserve">c. </w:t>
      </w:r>
      <w:r w:rsidR="0097755D" w:rsidRPr="0097755D">
        <w:rPr>
          <w:rFonts w:ascii="Times New Roman" w:hAnsi="Times New Roman" w:cs="Times New Roman"/>
          <w:color w:val="FF0000"/>
        </w:rPr>
        <w:t xml:space="preserve">capacity     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3. The manager will ________ if the new plan is successful.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</w:t>
      </w:r>
      <w:proofErr w:type="gramStart"/>
      <w:r w:rsidRPr="0097755D">
        <w:rPr>
          <w:rFonts w:ascii="Times New Roman" w:hAnsi="Times New Roman" w:cs="Times New Roman"/>
          <w:color w:val="FF0000"/>
        </w:rPr>
        <w:t>determine</w:t>
      </w:r>
      <w:proofErr w:type="gramEnd"/>
      <w:r w:rsidRPr="0097755D">
        <w:rPr>
          <w:rFonts w:ascii="Times New Roman" w:hAnsi="Times New Roman" w:cs="Times New Roman"/>
          <w:color w:val="FF0000"/>
        </w:rPr>
        <w:t xml:space="preserve">     </w:t>
      </w:r>
      <w:r w:rsidRPr="0097755D">
        <w:rPr>
          <w:rFonts w:ascii="Times New Roman" w:hAnsi="Times New Roman" w:cs="Times New Roman"/>
        </w:rPr>
        <w:t>b. collaborate     c. meet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4. The workers must pass a safety ________ every month.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stamp     b. </w:t>
      </w:r>
      <w:r w:rsidRPr="0097755D">
        <w:rPr>
          <w:rFonts w:ascii="Times New Roman" w:hAnsi="Times New Roman" w:cs="Times New Roman"/>
          <w:color w:val="FF0000"/>
        </w:rPr>
        <w:t xml:space="preserve">inspection     </w:t>
      </w:r>
      <w:r w:rsidRPr="0097755D">
        <w:rPr>
          <w:rFonts w:ascii="Times New Roman" w:hAnsi="Times New Roman" w:cs="Times New Roman"/>
        </w:rPr>
        <w:t>c. capacity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5. Before sending the report, please check it carefully and be ________.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</w:t>
      </w:r>
      <w:r w:rsidRPr="0097755D">
        <w:rPr>
          <w:rFonts w:ascii="Times New Roman" w:hAnsi="Times New Roman" w:cs="Times New Roman"/>
          <w:color w:val="FF0000"/>
        </w:rPr>
        <w:t xml:space="preserve">thorough     </w:t>
      </w:r>
      <w:r w:rsidRPr="0097755D">
        <w:rPr>
          <w:rFonts w:ascii="Times New Roman" w:hAnsi="Times New Roman" w:cs="Times New Roman"/>
        </w:rPr>
        <w:t xml:space="preserve">b. original     c. </w:t>
      </w:r>
      <w:proofErr w:type="gramStart"/>
      <w:r w:rsidRPr="0097755D">
        <w:rPr>
          <w:rFonts w:ascii="Times New Roman" w:hAnsi="Times New Roman" w:cs="Times New Roman"/>
        </w:rPr>
        <w:t>correct</w:t>
      </w:r>
      <w:proofErr w:type="gramEnd"/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6. Our product must ________ all safety standards.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</w:t>
      </w:r>
      <w:proofErr w:type="gramStart"/>
      <w:r w:rsidRPr="0097755D">
        <w:rPr>
          <w:rFonts w:ascii="Times New Roman" w:hAnsi="Times New Roman" w:cs="Times New Roman"/>
        </w:rPr>
        <w:t>determine</w:t>
      </w:r>
      <w:proofErr w:type="gramEnd"/>
      <w:r w:rsidRPr="0097755D">
        <w:rPr>
          <w:rFonts w:ascii="Times New Roman" w:hAnsi="Times New Roman" w:cs="Times New Roman"/>
        </w:rPr>
        <w:t xml:space="preserve">     b. </w:t>
      </w:r>
      <w:r w:rsidR="0097755D" w:rsidRPr="0097755D">
        <w:rPr>
          <w:rFonts w:ascii="Times New Roman" w:hAnsi="Times New Roman" w:cs="Times New Roman"/>
        </w:rPr>
        <w:t>confirm</w:t>
      </w:r>
      <w:r w:rsidR="0097755D">
        <w:rPr>
          <w:rFonts w:ascii="Times New Roman" w:hAnsi="Times New Roman" w:cs="Times New Roman"/>
        </w:rPr>
        <w:t xml:space="preserve">    </w:t>
      </w:r>
      <w:r w:rsidRPr="0097755D">
        <w:rPr>
          <w:rFonts w:ascii="Times New Roman" w:hAnsi="Times New Roman" w:cs="Times New Roman"/>
        </w:rPr>
        <w:t xml:space="preserve">c. </w:t>
      </w:r>
      <w:r w:rsidR="0097755D" w:rsidRPr="0097755D">
        <w:rPr>
          <w:rFonts w:ascii="Times New Roman" w:hAnsi="Times New Roman" w:cs="Times New Roman"/>
          <w:color w:val="FF0000"/>
        </w:rPr>
        <w:t xml:space="preserve">meet     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7. The two companies will ________ to develop a new app.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</w:t>
      </w:r>
      <w:proofErr w:type="gramStart"/>
      <w:r w:rsidRPr="0097755D">
        <w:rPr>
          <w:rFonts w:ascii="Times New Roman" w:hAnsi="Times New Roman" w:cs="Times New Roman"/>
        </w:rPr>
        <w:t>proceed</w:t>
      </w:r>
      <w:proofErr w:type="gramEnd"/>
      <w:r w:rsidRPr="0097755D">
        <w:rPr>
          <w:rFonts w:ascii="Times New Roman" w:hAnsi="Times New Roman" w:cs="Times New Roman"/>
        </w:rPr>
        <w:t xml:space="preserve">     b. </w:t>
      </w:r>
      <w:r w:rsidRPr="0097755D">
        <w:rPr>
          <w:rFonts w:ascii="Times New Roman" w:hAnsi="Times New Roman" w:cs="Times New Roman"/>
          <w:color w:val="FF0000"/>
        </w:rPr>
        <w:t xml:space="preserve">collaborate     </w:t>
      </w:r>
      <w:r w:rsidRPr="0097755D">
        <w:rPr>
          <w:rFonts w:ascii="Times New Roman" w:hAnsi="Times New Roman" w:cs="Times New Roman"/>
        </w:rPr>
        <w:t>c. stamp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8. After the meeting, we can ________ with the project.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</w:t>
      </w:r>
      <w:proofErr w:type="gramStart"/>
      <w:r w:rsidRPr="0097755D">
        <w:rPr>
          <w:rFonts w:ascii="Times New Roman" w:hAnsi="Times New Roman" w:cs="Times New Roman"/>
          <w:color w:val="FF0000"/>
        </w:rPr>
        <w:t>proceed</w:t>
      </w:r>
      <w:proofErr w:type="gramEnd"/>
      <w:r w:rsidRPr="0097755D">
        <w:rPr>
          <w:rFonts w:ascii="Times New Roman" w:hAnsi="Times New Roman" w:cs="Times New Roman"/>
          <w:color w:val="FF0000"/>
        </w:rPr>
        <w:t xml:space="preserve">     </w:t>
      </w:r>
      <w:r w:rsidRPr="0097755D">
        <w:rPr>
          <w:rFonts w:ascii="Times New Roman" w:hAnsi="Times New Roman" w:cs="Times New Roman"/>
        </w:rPr>
        <w:t>b. inspect     c. determine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9. This painting is ________. The artist did not copy anyone else’s work.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thorough     b. </w:t>
      </w:r>
      <w:r w:rsidRPr="0097755D">
        <w:rPr>
          <w:rFonts w:ascii="Times New Roman" w:hAnsi="Times New Roman" w:cs="Times New Roman"/>
          <w:color w:val="FF0000"/>
        </w:rPr>
        <w:t xml:space="preserve">original     </w:t>
      </w:r>
      <w:r w:rsidRPr="0097755D">
        <w:rPr>
          <w:rFonts w:ascii="Times New Roman" w:hAnsi="Times New Roman" w:cs="Times New Roman"/>
        </w:rPr>
        <w:t>c. official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  <w:b/>
        </w:rPr>
        <w:t>10. Please put a ________ on the envelope before mailing it.</w:t>
      </w:r>
    </w:p>
    <w:p w:rsidR="00641603" w:rsidRPr="0097755D" w:rsidRDefault="00641603" w:rsidP="006D4CF2">
      <w:pPr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   a. capacity     b. </w:t>
      </w:r>
      <w:r w:rsidR="0097755D" w:rsidRPr="0097755D">
        <w:rPr>
          <w:rFonts w:ascii="Times New Roman" w:hAnsi="Times New Roman" w:cs="Times New Roman"/>
        </w:rPr>
        <w:t>confirmation</w:t>
      </w:r>
      <w:r w:rsidR="0097755D">
        <w:rPr>
          <w:rFonts w:ascii="Times New Roman" w:hAnsi="Times New Roman" w:cs="Times New Roman"/>
        </w:rPr>
        <w:t xml:space="preserve">    </w:t>
      </w:r>
      <w:r w:rsidRPr="0097755D">
        <w:rPr>
          <w:rFonts w:ascii="Times New Roman" w:hAnsi="Times New Roman" w:cs="Times New Roman"/>
        </w:rPr>
        <w:t xml:space="preserve">c. </w:t>
      </w:r>
      <w:bookmarkStart w:id="3" w:name="_GoBack"/>
      <w:r w:rsidR="0097755D" w:rsidRPr="0097755D">
        <w:rPr>
          <w:rFonts w:ascii="Times New Roman" w:hAnsi="Times New Roman" w:cs="Times New Roman"/>
          <w:color w:val="FF0000"/>
        </w:rPr>
        <w:t xml:space="preserve">stamp     </w:t>
      </w:r>
      <w:bookmarkEnd w:id="3"/>
    </w:p>
    <w:p w:rsidR="00641603" w:rsidRPr="0097755D" w:rsidRDefault="00641603" w:rsidP="00FC5987">
      <w:pPr>
        <w:ind w:leftChars="-118" w:left="-248"/>
        <w:jc w:val="center"/>
        <w:rPr>
          <w:rFonts w:ascii="Times New Roman" w:eastAsia="新細明體" w:hAnsi="Times New Roman" w:cs="Times New Roman"/>
          <w:b/>
          <w:szCs w:val="24"/>
        </w:rPr>
      </w:pPr>
      <w:r w:rsidRPr="0097755D">
        <w:rPr>
          <w:rFonts w:ascii="Times New Roman" w:eastAsia="新細明體" w:hAnsi="Times New Roman" w:cs="Times New Roman"/>
          <w:b/>
          <w:szCs w:val="24"/>
        </w:rPr>
        <w:lastRenderedPageBreak/>
        <w:t>confirm • inspection • thorough • determine • capacity</w:t>
      </w:r>
    </w:p>
    <w:p w:rsidR="00641603" w:rsidRPr="0097755D" w:rsidRDefault="00641603" w:rsidP="00FC5987">
      <w:pPr>
        <w:ind w:leftChars="-118" w:left="-248"/>
        <w:jc w:val="center"/>
        <w:rPr>
          <w:rFonts w:ascii="Times New Roman" w:eastAsia="新細明體" w:hAnsi="Times New Roman" w:cs="Times New Roman"/>
          <w:b/>
          <w:szCs w:val="24"/>
        </w:rPr>
      </w:pPr>
      <w:r w:rsidRPr="0097755D">
        <w:rPr>
          <w:rFonts w:ascii="Times New Roman" w:eastAsia="新細明體" w:hAnsi="Times New Roman" w:cs="Times New Roman"/>
          <w:b/>
          <w:szCs w:val="24"/>
        </w:rPr>
        <w:t>original • stamp • proceed • meet • collaborate</w:t>
      </w:r>
    </w:p>
    <w:p w:rsidR="00641603" w:rsidRPr="0097755D" w:rsidRDefault="00641603" w:rsidP="0097755D">
      <w:pPr>
        <w:numPr>
          <w:ilvl w:val="0"/>
          <w:numId w:val="14"/>
        </w:numPr>
        <w:tabs>
          <w:tab w:val="clear" w:pos="720"/>
          <w:tab w:val="left" w:pos="284"/>
        </w:tabs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Before publishing the research results, the professor conducted a ______________ review of the data to make sure every detail was accurate.</w:t>
      </w:r>
    </w:p>
    <w:p w:rsidR="00641603" w:rsidRPr="0097755D" w:rsidRDefault="00641603" w:rsidP="0097755D">
      <w:pPr>
        <w:numPr>
          <w:ilvl w:val="0"/>
          <w:numId w:val="14"/>
        </w:numPr>
        <w:tabs>
          <w:tab w:val="clear" w:pos="720"/>
          <w:tab w:val="left" w:pos="284"/>
        </w:tabs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Airport officials must ______________ each traveler’s passport before allowing them to enter the country.</w:t>
      </w:r>
    </w:p>
    <w:p w:rsidR="00641603" w:rsidRPr="0097755D" w:rsidRDefault="00641603" w:rsidP="0097755D">
      <w:pPr>
        <w:pStyle w:val="Web"/>
        <w:numPr>
          <w:ilvl w:val="0"/>
          <w:numId w:val="14"/>
        </w:numPr>
        <w:spacing w:line="360" w:lineRule="auto"/>
        <w:ind w:left="284" w:hanging="284"/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 xml:space="preserve">Several tech companies are ______________ </w:t>
      </w:r>
      <w:r w:rsidRPr="0097755D">
        <w:rPr>
          <w:rStyle w:val="af8"/>
          <w:rFonts w:ascii="Times New Roman" w:hAnsi="Times New Roman" w:cs="Times New Roman"/>
          <w:b w:val="0"/>
        </w:rPr>
        <w:t>on the development of an innovative AI system</w:t>
      </w:r>
      <w:r w:rsidRPr="0097755D">
        <w:rPr>
          <w:rFonts w:ascii="Times New Roman" w:hAnsi="Times New Roman" w:cs="Times New Roman"/>
        </w:rPr>
        <w:t xml:space="preserve"> to improve cybersecurity.</w:t>
      </w:r>
    </w:p>
    <w:p w:rsidR="00641603" w:rsidRPr="0097755D" w:rsidRDefault="00641603" w:rsidP="0097755D">
      <w:pPr>
        <w:pStyle w:val="Web"/>
        <w:numPr>
          <w:ilvl w:val="0"/>
          <w:numId w:val="14"/>
        </w:numPr>
        <w:spacing w:line="360" w:lineRule="auto"/>
        <w:ind w:left="284" w:hanging="284"/>
        <w:rPr>
          <w:rFonts w:ascii="Times New Roman" w:hAnsi="Times New Roman" w:cs="Times New Roman"/>
        </w:rPr>
      </w:pPr>
      <w:r w:rsidRPr="0097755D">
        <w:rPr>
          <w:rFonts w:ascii="Times New Roman" w:hAnsi="Times New Roman" w:cs="Times New Roman"/>
        </w:rPr>
        <w:t>Our team worked hard to ______________ the deadline set by the project manager.</w:t>
      </w:r>
    </w:p>
    <w:p w:rsidR="00641603" w:rsidRPr="0097755D" w:rsidRDefault="00641603" w:rsidP="0097755D">
      <w:pPr>
        <w:numPr>
          <w:ilvl w:val="0"/>
          <w:numId w:val="14"/>
        </w:numPr>
        <w:tabs>
          <w:tab w:val="clear" w:pos="720"/>
          <w:tab w:val="left" w:pos="284"/>
        </w:tabs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After checking the information in the system, the hotel receptionist called to ______________ the customer’s reservation.</w:t>
      </w:r>
    </w:p>
    <w:p w:rsidR="00641603" w:rsidRPr="0097755D" w:rsidRDefault="00641603" w:rsidP="0097755D">
      <w:pPr>
        <w:numPr>
          <w:ilvl w:val="0"/>
          <w:numId w:val="14"/>
        </w:numPr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After analyzing several years of climate data, scientists were able to ______________ the main cause of the temperature increase.</w:t>
      </w:r>
    </w:p>
    <w:p w:rsidR="00641603" w:rsidRPr="0097755D" w:rsidRDefault="00641603" w:rsidP="0097755D">
      <w:pPr>
        <w:numPr>
          <w:ilvl w:val="0"/>
          <w:numId w:val="14"/>
        </w:numPr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Once your application has been approved, you may ______________ to the next stage of the selection process.</w:t>
      </w:r>
    </w:p>
    <w:p w:rsidR="00641603" w:rsidRPr="0097755D" w:rsidRDefault="00641603" w:rsidP="0097755D">
      <w:pPr>
        <w:numPr>
          <w:ilvl w:val="0"/>
          <w:numId w:val="14"/>
        </w:numPr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At the beginning of the semester, the university conducted a laboratory safety ______________ to ensure that all equipment was functioning properly.</w:t>
      </w:r>
    </w:p>
    <w:p w:rsidR="00641603" w:rsidRPr="0097755D" w:rsidRDefault="00641603" w:rsidP="0097755D">
      <w:pPr>
        <w:numPr>
          <w:ilvl w:val="0"/>
          <w:numId w:val="14"/>
        </w:numPr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The teacher asked the students to submit the ______________ version of their essays instead of a photocopy.</w:t>
      </w:r>
    </w:p>
    <w:p w:rsidR="00641603" w:rsidRPr="0097755D" w:rsidRDefault="00641603" w:rsidP="0097755D">
      <w:pPr>
        <w:numPr>
          <w:ilvl w:val="0"/>
          <w:numId w:val="14"/>
        </w:numPr>
        <w:tabs>
          <w:tab w:val="clear" w:pos="720"/>
          <w:tab w:val="left" w:pos="426"/>
        </w:tabs>
        <w:spacing w:before="100" w:beforeAutospacing="1" w:after="100" w:afterAutospacing="1" w:line="360" w:lineRule="auto"/>
        <w:ind w:left="284" w:hanging="284"/>
        <w:rPr>
          <w:rFonts w:ascii="Times New Roman" w:eastAsia="新細明體" w:hAnsi="Times New Roman" w:cs="Times New Roman"/>
          <w:sz w:val="24"/>
          <w:szCs w:val="24"/>
        </w:rPr>
      </w:pPr>
      <w:r w:rsidRPr="0097755D">
        <w:rPr>
          <w:rFonts w:ascii="Times New Roman" w:eastAsia="新細明體" w:hAnsi="Times New Roman" w:cs="Times New Roman"/>
          <w:sz w:val="24"/>
          <w:szCs w:val="24"/>
        </w:rPr>
        <w:t>The new concert hall has the ______________ to hold more than 3,000 people.</w:t>
      </w:r>
    </w:p>
    <w:p w:rsidR="00B96B92" w:rsidRPr="0097755D" w:rsidRDefault="00B96B92" w:rsidP="00641603">
      <w:pPr>
        <w:tabs>
          <w:tab w:val="left" w:pos="142"/>
        </w:tabs>
        <w:spacing w:before="100" w:beforeAutospacing="1" w:line="240" w:lineRule="auto"/>
        <w:rPr>
          <w:rFonts w:ascii="Times New Roman" w:eastAsia="新細明體" w:hAnsi="Times New Roman" w:cs="Times New Roman"/>
          <w:color w:val="1F1F1F"/>
          <w:sz w:val="24"/>
          <w:szCs w:val="24"/>
        </w:rPr>
      </w:pPr>
    </w:p>
    <w:p w:rsidR="008E7DEB" w:rsidRPr="0097755D" w:rsidRDefault="008E7DEB" w:rsidP="00E03E2D">
      <w:pPr>
        <w:spacing w:after="200"/>
        <w:rPr>
          <w:rFonts w:ascii="Times New Roman" w:hAnsi="Times New Roman" w:cs="Times New Roman"/>
          <w:sz w:val="24"/>
          <w:szCs w:val="24"/>
        </w:rPr>
      </w:pPr>
    </w:p>
    <w:sectPr w:rsidR="008E7DEB" w:rsidRPr="0097755D" w:rsidSect="0097755D">
      <w:headerReference w:type="default" r:id="rId8"/>
      <w:footerReference w:type="default" r:id="rId9"/>
      <w:pgSz w:w="12240" w:h="15840"/>
      <w:pgMar w:top="1080" w:right="1152" w:bottom="426" w:left="1152" w:header="50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383F" w:rsidRDefault="007A38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A383F" w:rsidRDefault="007A38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2043869"/>
      <w:docPartObj>
        <w:docPartGallery w:val="Page Numbers (Bottom of Page)"/>
        <w:docPartUnique/>
      </w:docPartObj>
    </w:sdtPr>
    <w:sdtEndPr/>
    <w:sdtContent>
      <w:p w:rsidR="00D24A4E" w:rsidRDefault="00D24A4E">
        <w:pPr>
          <w:pStyle w:val="a7"/>
          <w:jc w:val="center"/>
          <w:rPr>
            <w:rFonts w:hint="eastAsia"/>
          </w:rPr>
        </w:pPr>
        <w:r w:rsidRPr="00977CE1">
          <w:rPr>
            <w:rFonts w:ascii="Times New Roman" w:hAnsi="Times New Roman" w:cs="Times New Roman"/>
          </w:rPr>
          <w:fldChar w:fldCharType="begin"/>
        </w:r>
        <w:r w:rsidRPr="00977CE1">
          <w:rPr>
            <w:rFonts w:ascii="Times New Roman" w:hAnsi="Times New Roman" w:cs="Times New Roman"/>
          </w:rPr>
          <w:instrText>PAGE   \* MERGEFORMAT</w:instrText>
        </w:r>
        <w:r w:rsidRPr="00977CE1">
          <w:rPr>
            <w:rFonts w:ascii="Times New Roman" w:hAnsi="Times New Roman" w:cs="Times New Roman"/>
          </w:rPr>
          <w:fldChar w:fldCharType="separate"/>
        </w:r>
        <w:r w:rsidRPr="00977CE1">
          <w:rPr>
            <w:rFonts w:ascii="Times New Roman" w:hAnsi="Times New Roman" w:cs="Times New Roman"/>
            <w:lang w:val="zh-TW" w:eastAsia="zh-TW"/>
          </w:rPr>
          <w:t>2</w:t>
        </w:r>
        <w:r w:rsidRPr="00977CE1">
          <w:rPr>
            <w:rFonts w:ascii="Times New Roman" w:hAnsi="Times New Roman" w:cs="Times New Roman"/>
          </w:rPr>
          <w:fldChar w:fldCharType="end"/>
        </w:r>
      </w:p>
    </w:sdtContent>
  </w:sdt>
  <w:p w:rsidR="00897703" w:rsidRDefault="00897703">
    <w:pPr>
      <w:pStyle w:val="a7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383F" w:rsidRDefault="007A38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A383F" w:rsidRDefault="007A38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9EB" w:rsidRDefault="00FB69EB">
    <w:pPr>
      <w:pStyle w:val="a5"/>
      <w:jc w:val="center"/>
      <w:rPr>
        <w:rFonts w:hint="eastAsia"/>
      </w:rPr>
    </w:pPr>
  </w:p>
  <w:p w:rsidR="00897703" w:rsidRDefault="00897703">
    <w:pPr>
      <w:pStyle w:val="a5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08D2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A6835"/>
    <w:multiLevelType w:val="multilevel"/>
    <w:tmpl w:val="09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456553"/>
    <w:multiLevelType w:val="hybridMultilevel"/>
    <w:tmpl w:val="8020B6CE"/>
    <w:lvl w:ilvl="0" w:tplc="C048404C">
      <w:start w:val="1"/>
      <w:numFmt w:val="decimal"/>
      <w:lvlText w:val="______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1E498F"/>
    <w:multiLevelType w:val="hybridMultilevel"/>
    <w:tmpl w:val="82B612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4753F1"/>
    <w:multiLevelType w:val="hybridMultilevel"/>
    <w:tmpl w:val="FBCA3E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2EB4482"/>
    <w:multiLevelType w:val="multilevel"/>
    <w:tmpl w:val="FB6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906FA"/>
    <w:multiLevelType w:val="multilevel"/>
    <w:tmpl w:val="1472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5A3"/>
    <w:rsid w:val="0006063C"/>
    <w:rsid w:val="0015074B"/>
    <w:rsid w:val="00251F46"/>
    <w:rsid w:val="0029639D"/>
    <w:rsid w:val="00326F90"/>
    <w:rsid w:val="00330DF8"/>
    <w:rsid w:val="003B27D7"/>
    <w:rsid w:val="003D7EF6"/>
    <w:rsid w:val="00401212"/>
    <w:rsid w:val="00415F9E"/>
    <w:rsid w:val="004C6F4E"/>
    <w:rsid w:val="00522A7C"/>
    <w:rsid w:val="0055593F"/>
    <w:rsid w:val="00575879"/>
    <w:rsid w:val="005C6EA7"/>
    <w:rsid w:val="00641603"/>
    <w:rsid w:val="006929BC"/>
    <w:rsid w:val="00735F94"/>
    <w:rsid w:val="007A383F"/>
    <w:rsid w:val="007C4AAE"/>
    <w:rsid w:val="00897703"/>
    <w:rsid w:val="008E2381"/>
    <w:rsid w:val="008E7DEB"/>
    <w:rsid w:val="009629A6"/>
    <w:rsid w:val="0097755D"/>
    <w:rsid w:val="00977CE1"/>
    <w:rsid w:val="009D2070"/>
    <w:rsid w:val="00A82BF6"/>
    <w:rsid w:val="00AA1D8D"/>
    <w:rsid w:val="00AA556E"/>
    <w:rsid w:val="00B47730"/>
    <w:rsid w:val="00B96B92"/>
    <w:rsid w:val="00CB0664"/>
    <w:rsid w:val="00CD42C4"/>
    <w:rsid w:val="00D00434"/>
    <w:rsid w:val="00D24A4E"/>
    <w:rsid w:val="00E03E2D"/>
    <w:rsid w:val="00E60A0E"/>
    <w:rsid w:val="00EF0149"/>
    <w:rsid w:val="00FB6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D8D4FD"/>
  <w14:defaultImageDpi w14:val="330"/>
  <w15:docId w15:val="{B2CE3B0F-AE69-4316-8392-13424AC8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ptos" w:eastAsia="微軟正黑體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415F9E"/>
    <w:rPr>
      <w:color w:val="0000FF"/>
      <w:u w:val="single"/>
    </w:rPr>
  </w:style>
  <w:style w:type="paragraph" w:styleId="affb">
    <w:name w:val="Balloon Text"/>
    <w:basedOn w:val="a1"/>
    <w:link w:val="affc"/>
    <w:uiPriority w:val="99"/>
    <w:semiHidden/>
    <w:unhideWhenUsed/>
    <w:rsid w:val="00735F9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註解方塊文字 字元"/>
    <w:basedOn w:val="a2"/>
    <w:link w:val="affb"/>
    <w:uiPriority w:val="99"/>
    <w:semiHidden/>
    <w:rsid w:val="00735F94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1"/>
    <w:uiPriority w:val="99"/>
    <w:semiHidden/>
    <w:unhideWhenUsed/>
    <w:rsid w:val="0064160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15917-32F6-4352-855D-804A2B6E2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陳怡容 [ijchen]</cp:lastModifiedBy>
  <cp:revision>5</cp:revision>
  <cp:lastPrinted>2026-09-25T07:02:00Z</cp:lastPrinted>
  <dcterms:created xsi:type="dcterms:W3CDTF">2026-09-25T06:49:00Z</dcterms:created>
  <dcterms:modified xsi:type="dcterms:W3CDTF">2026-09-25T07:33:00Z</dcterms:modified>
  <cp:category/>
</cp:coreProperties>
</file>